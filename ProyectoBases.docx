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92656" w14:textId="14713FDA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Proyecto de Base de Datos NoSQL: Sistema de Gestión de Restaurantes</w:t>
      </w:r>
    </w:p>
    <w:p w14:paraId="5C206B29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Descripción del Proyecto</w:t>
      </w:r>
    </w:p>
    <w:p w14:paraId="62BBED64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Este proyecto implementa un sistema completo de gestión de restaurantes utilizando MongoDB como base de datos NoSQL.</w:t>
      </w:r>
    </w:p>
    <w:p w14:paraId="5E8F0BF0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El sistema permite manejar:</w:t>
      </w:r>
    </w:p>
    <w:p w14:paraId="30C9E4A2" w14:textId="77777777" w:rsidR="006A6580" w:rsidRPr="006A6580" w:rsidRDefault="006A6580" w:rsidP="006A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Restaurantes</w:t>
      </w:r>
    </w:p>
    <w:p w14:paraId="4C54EAA6" w14:textId="77777777" w:rsidR="006A6580" w:rsidRPr="006A6580" w:rsidRDefault="006A6580" w:rsidP="006A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Usuarios</w:t>
      </w:r>
    </w:p>
    <w:p w14:paraId="70BACD4D" w14:textId="77777777" w:rsidR="006A6580" w:rsidRPr="006A6580" w:rsidRDefault="006A6580" w:rsidP="006A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Reseñas (reviews)</w:t>
      </w:r>
    </w:p>
    <w:p w14:paraId="4962EB7F" w14:textId="77777777" w:rsidR="006A6580" w:rsidRPr="006A6580" w:rsidRDefault="006A6580" w:rsidP="006A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Órdenes (pedidos)</w:t>
      </w:r>
    </w:p>
    <w:p w14:paraId="72F14FF5" w14:textId="77777777" w:rsidR="006A6580" w:rsidRPr="006A6580" w:rsidRDefault="006A6580" w:rsidP="006A6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Imágenes asociadas</w:t>
      </w:r>
    </w:p>
    <w:p w14:paraId="2E956EA1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Nombre de la base de datos: restaurant_system</w:t>
      </w:r>
    </w:p>
    <w:p w14:paraId="35C1DD4C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Características clave de MongoDB utilizadas:</w:t>
      </w:r>
    </w:p>
    <w:p w14:paraId="69537909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Documentos embebidos (embedded documents): Para datos relacionados dentro del mismo documento.</w:t>
      </w:r>
    </w:p>
    <w:p w14:paraId="42573299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Referencias entre colecciones: Para vincular datos entre documentos.</w:t>
      </w:r>
    </w:p>
    <w:p w14:paraId="263CF9BD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Índices: Para optimizar consultas.</w:t>
      </w:r>
    </w:p>
    <w:p w14:paraId="0C459F8E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Consultas complejas: Incluyendo filtros y proyecciones.</w:t>
      </w:r>
    </w:p>
    <w:p w14:paraId="6606C088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Pipelines de agregación: Para análisis avanzados.</w:t>
      </w:r>
    </w:p>
    <w:p w14:paraId="2C151938" w14:textId="77777777" w:rsidR="006A6580" w:rsidRPr="006A6580" w:rsidRDefault="006A6580" w:rsidP="006A6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Manejo de arrays: Operaciones como agregar, eliminar y evitar duplicados.</w:t>
      </w:r>
    </w:p>
    <w:p w14:paraId="40753DD4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La base de datos se inicializa con 50,000 documentos generados automáticamente mediante un script en JavaScript ejecutado en mongosh (el shell de MongoDB).</w:t>
      </w:r>
    </w:p>
    <w:p w14:paraId="6CD1C89A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Colecciones Principales</w:t>
      </w:r>
    </w:p>
    <w:p w14:paraId="4709ACF0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La base de datos contiene las siguientes colecciones: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215"/>
      </w:tblGrid>
      <w:tr w:rsidR="006A6580" w:rsidRPr="006A6580" w14:paraId="1229FF2F" w14:textId="77777777" w:rsidTr="006A65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93C49BA" w14:textId="77777777" w:rsidR="006A6580" w:rsidRPr="006A6580" w:rsidRDefault="006A6580" w:rsidP="006A6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  <w:t>Colección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E55CE7" w14:textId="77777777" w:rsidR="006A6580" w:rsidRPr="006A6580" w:rsidRDefault="006A6580" w:rsidP="006A6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  <w:t>Descripción</w:t>
            </w:r>
          </w:p>
        </w:tc>
      </w:tr>
      <w:tr w:rsidR="006A6580" w:rsidRPr="00CD53EC" w14:paraId="6135527E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02F6BE3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restaurants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4ADE0C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Información de restaurantes (nombre, ubicación, menú, etc.).</w:t>
            </w:r>
          </w:p>
        </w:tc>
      </w:tr>
      <w:tr w:rsidR="006A6580" w:rsidRPr="00CD53EC" w14:paraId="26D2E1A1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5AA8756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16C6BC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Datos de usuarios (nombres de usuario, contraseñas hasheadas).</w:t>
            </w:r>
          </w:p>
        </w:tc>
      </w:tr>
      <w:tr w:rsidR="006A6580" w:rsidRPr="00CD53EC" w14:paraId="153EF635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326B456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reviews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EE0E85B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Reseñas de usuarios sobre restaurantes.</w:t>
            </w:r>
          </w:p>
        </w:tc>
      </w:tr>
      <w:tr w:rsidR="006A6580" w:rsidRPr="006A6580" w14:paraId="1463E5F3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B77FF22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orders_historic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8397D0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Historial de órdenes/pedidos.</w:t>
            </w:r>
          </w:p>
        </w:tc>
      </w:tr>
      <w:tr w:rsidR="006A6580" w:rsidRPr="00CD53EC" w14:paraId="0065449F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7795785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fs.files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1F64A7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Metadatos de archivos (imágenes, generados automáticamente por GridFS).</w:t>
            </w:r>
          </w:p>
        </w:tc>
      </w:tr>
      <w:tr w:rsidR="006A6580" w:rsidRPr="00CD53EC" w14:paraId="0D6A3C20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8063518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fs.chunks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2FAF70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Fragmentos de archivos binarios (para imágenes grandes).</w:t>
            </w:r>
          </w:p>
        </w:tc>
      </w:tr>
    </w:tbl>
    <w:p w14:paraId="3F914256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Ejemplo de Documento en restaurants</w:t>
      </w:r>
    </w:p>
    <w:p w14:paraId="42AAA540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lastRenderedPageBreak/>
        <w:t>Aquí un ejemplo típico de un documento en la colección restaurants:</w:t>
      </w:r>
    </w:p>
    <w:p w14:paraId="27925115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{  "_id": ObjectId("..."),  "name": "Pizza Palace",  "avg_rating": 4.5,  "location": {    "type": "Point",    "coordinates": [-90.5, 14.6]  },  "type_of_food": ["Italian", "Pizza"],  "price_range": {    "min": 10,    "max": 25  },  "menu_items": [    {      "_id": ObjectId("..."),      "name": "Pepperoni",      "price": 12    }  ],  "total_orders": 150,  "created_at": ISODate("..."),  "active": true,  "updated_at": ISODate("...")}</w:t>
      </w:r>
    </w:p>
    <w:p w14:paraId="333D5B63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Explicación:</w:t>
      </w:r>
    </w:p>
    <w:p w14:paraId="53E7A6C0" w14:textId="77777777" w:rsidR="006A6580" w:rsidRPr="006A6580" w:rsidRDefault="006A6580" w:rsidP="006A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location: Usa GeoJSON para búsquedas geográficas.</w:t>
      </w:r>
    </w:p>
    <w:p w14:paraId="78F50005" w14:textId="77777777" w:rsidR="006A6580" w:rsidRPr="006A6580" w:rsidRDefault="006A6580" w:rsidP="006A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menu_items: Array embebido de ítems del menú.</w:t>
      </w:r>
    </w:p>
    <w:p w14:paraId="6A0EABB6" w14:textId="77777777" w:rsidR="006A6580" w:rsidRPr="006A6580" w:rsidRDefault="006A6580" w:rsidP="006A6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Campos como avg_rating y total_orders se actualizan dinámicamente.</w:t>
      </w:r>
    </w:p>
    <w:p w14:paraId="4FDE5489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Inserción Masiva de Datos</w:t>
      </w:r>
    </w:p>
    <w:p w14:paraId="1F5DE96F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Se usó un script en JavaScript en mongosh para poblar la base de datos rápidamente.</w:t>
      </w:r>
    </w:p>
    <w:p w14:paraId="70D0FCBF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Configuración del script:</w:t>
      </w:r>
    </w:p>
    <w:p w14:paraId="1C7D18C9" w14:textId="77777777" w:rsidR="006A6580" w:rsidRPr="006A6580" w:rsidRDefault="006A6580" w:rsidP="006A6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TOTAL_RESTAURANTS = 3000</w:t>
      </w:r>
    </w:p>
    <w:p w14:paraId="062C91FE" w14:textId="77777777" w:rsidR="006A6580" w:rsidRPr="006A6580" w:rsidRDefault="006A6580" w:rsidP="006A6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TOTAL_USERS = 12000</w:t>
      </w:r>
    </w:p>
    <w:p w14:paraId="76E96EDF" w14:textId="77777777" w:rsidR="006A6580" w:rsidRPr="006A6580" w:rsidRDefault="006A6580" w:rsidP="006A6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TOTAL_REVIEWS = 10000</w:t>
      </w:r>
    </w:p>
    <w:p w14:paraId="744F6AA7" w14:textId="77777777" w:rsidR="006A6580" w:rsidRPr="006A6580" w:rsidRDefault="006A6580" w:rsidP="006A6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TOTAL_ORDERS_HISTORIC = 25000</w:t>
      </w:r>
    </w:p>
    <w:p w14:paraId="25BB7C6F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Ejemplos de inserciones:</w:t>
      </w:r>
    </w:p>
    <w:p w14:paraId="24A17A3B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db.restaurants.insertMany(restaurantBatch);db.users.insertMany(userBatch);db.reviews.insertMany(reviewBatch, { ordered: false });  // ordered: false permite continuar si hay erroresdb.orders_historic.insertMany(orderHistoricBatch);</w:t>
      </w:r>
    </w:p>
    <w:p w14:paraId="61DADCFC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Esto genera datos realistas y escalables para pruebas.</w:t>
      </w:r>
    </w:p>
    <w:p w14:paraId="245C8830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Índices Implementados</w:t>
      </w:r>
    </w:p>
    <w:p w14:paraId="0CE16EB6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Los índices mejoran el rendimiento de las consultas. Ejemplos creados:</w:t>
      </w:r>
    </w:p>
    <w:p w14:paraId="3F60E45B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// En restaurantsdb.restaurants.createIndex({ name: 1 });db.restaurants.createIndex({ location: "2dsphere" });  // Para búsquedas geográficasdb.restaurants.createIndex({ type_of_food: 1 });// En reviewsdb.reviews.createIndex({ from_user: 1 });db.reviews.createIndex({ for_restaurant: 1 });// En orders_historicdb.orders_historic.createIndex({ from_user: 1 });db.orders_historic.createIndex({ "order_data.for_restaurant": 1 });// En usersdb.users.createIndex({ username: 1 }, { unique: true });</w:t>
      </w:r>
    </w:p>
    <w:p w14:paraId="03253F4B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lastRenderedPageBreak/>
        <w:t>Operaciones CRUD (Create, Read, Update, Delete)</w:t>
      </w:r>
    </w:p>
    <w:p w14:paraId="46F9D79E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Creación (Insert)</w:t>
      </w:r>
    </w:p>
    <w:p w14:paraId="79D1AB27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db.users.insertOne({  username: "test_user",  hashed_password_with_user_sided_salt: "hash",  created_at: new Date()});</w:t>
      </w:r>
    </w:p>
    <w:p w14:paraId="7B9FF771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Lectura (Find)</w:t>
      </w:r>
    </w:p>
    <w:p w14:paraId="42E4A90E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db.reviews.find(  { score: { $gte: 4 } },  // Filtra reseñas con score &gt;= 4  { comment: 1, score: 1 }  // Proyecta solo comment y score).sort({ score: -1 }).skip(10).limit(5);  // Ordena descendente, salta 10, limita a 5</w:t>
      </w:r>
    </w:p>
    <w:p w14:paraId="5936536E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Consulta Multi-Colección (Agregación con Lookup)</w:t>
      </w:r>
    </w:p>
    <w:p w14:paraId="142B7888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db.reviews.aggregate([  {    $lookup: {      from: "restaurants",      localField: "for_restaurant",      foreignField: "_id",      as: "restaurant"    }  }]);</w:t>
      </w:r>
    </w:p>
    <w:p w14:paraId="62BBBD84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Explicación: Une reseñas con datos del restaurante referenciado.</w:t>
      </w:r>
    </w:p>
    <w:p w14:paraId="57624F10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Actualización (Update)</w:t>
      </w:r>
    </w:p>
    <w:p w14:paraId="717FF80B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db.users.updateOne(  { username: "user_1" },  { $set: { username: "user_updated" } });</w:t>
      </w:r>
    </w:p>
    <w:p w14:paraId="555BB907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Eliminación (Delete)</w:t>
      </w:r>
    </w:p>
    <w:p w14:paraId="3AD62520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db.reviews.deleteMany({ score: 1 });</w:t>
      </w:r>
    </w:p>
    <w:p w14:paraId="445AFF76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Manejo de Arrays</w:t>
      </w:r>
    </w:p>
    <w:p w14:paraId="72072C9A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Ejemplos para arrays como type_of_food:</w:t>
      </w:r>
    </w:p>
    <w:p w14:paraId="18470EE0" w14:textId="77777777" w:rsidR="006A6580" w:rsidRPr="006A6580" w:rsidRDefault="006A6580" w:rsidP="006A65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Agregar elemento ($push):</w:t>
      </w:r>
    </w:p>
    <w:p w14:paraId="791275AC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db.restaurants.updateOne(  { name: "Pizza Palace" },  { $push: { type_of_food: "Fast Food" } });</w:t>
      </w:r>
    </w:p>
    <w:p w14:paraId="54394091" w14:textId="77777777" w:rsidR="006A6580" w:rsidRPr="006A6580" w:rsidRDefault="006A6580" w:rsidP="006A65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Eliminar elemento ($pull):</w:t>
      </w:r>
    </w:p>
    <w:p w14:paraId="336EE8E5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db.restaurants.updateOne(  { name: "Pizza Palace" },  { $pull: { type_of_food: "Fast Food" } });</w:t>
      </w:r>
    </w:p>
    <w:p w14:paraId="40E97A73" w14:textId="77777777" w:rsidR="006A6580" w:rsidRPr="006A6580" w:rsidRDefault="006A6580" w:rsidP="006A65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Agregar sin duplicados ($addToSet):</w:t>
      </w:r>
    </w:p>
    <w:p w14:paraId="580B5EC6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db.restaurants.updateOne(  { name: "Pizza Palace" },  { $addToSet: { type_of_food: "Italian" } });</w:t>
      </w:r>
    </w:p>
    <w:p w14:paraId="473FB955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lastRenderedPageBreak/>
        <w:t>Agregaciones Avanzadas</w:t>
      </w:r>
    </w:p>
    <w:p w14:paraId="72B5BED4" w14:textId="77777777" w:rsidR="006A6580" w:rsidRPr="006A6580" w:rsidRDefault="006A6580" w:rsidP="006A65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Conteo de documentos:</w:t>
      </w:r>
    </w:p>
    <w:p w14:paraId="4166B9C3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db.restaurants.countDocuments();</w:t>
      </w:r>
    </w:p>
    <w:p w14:paraId="1CF13327" w14:textId="77777777" w:rsidR="006A6580" w:rsidRPr="006A6580" w:rsidRDefault="006A6580" w:rsidP="006A65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Valores distintos:</w:t>
      </w:r>
    </w:p>
    <w:p w14:paraId="6C441351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db.restaurants.distinct("type_of_food");</w:t>
      </w:r>
    </w:p>
    <w:p w14:paraId="0AA5F474" w14:textId="77777777" w:rsidR="006A6580" w:rsidRPr="006A6580" w:rsidRDefault="006A6580" w:rsidP="006A65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Top 10 restaurantes por rating:</w:t>
      </w:r>
    </w:p>
    <w:p w14:paraId="1B9FBA85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db.restaurants.aggregate([  { $sort: { avg_rating: -1 } },  { $limit: 10 }]);</w:t>
      </w:r>
    </w:p>
    <w:p w14:paraId="59C33284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Manejo de Archivos (Imágenes)</w:t>
      </w:r>
    </w:p>
    <w:p w14:paraId="3075E69E" w14:textId="77777777" w:rsidR="006A6580" w:rsidRPr="006A6580" w:rsidRDefault="006A6580" w:rsidP="006A6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Imágenes almacenadas en carpeta: fotos/</w:t>
      </w:r>
    </w:p>
    <w:p w14:paraId="361D0E1F" w14:textId="77777777" w:rsidR="006A6580" w:rsidRPr="006A6580" w:rsidRDefault="006A6580" w:rsidP="006A658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bulbasaur.jpg</w:t>
      </w:r>
    </w:p>
    <w:p w14:paraId="13B3831F" w14:textId="77777777" w:rsidR="006A6580" w:rsidRPr="006A6580" w:rsidRDefault="006A6580" w:rsidP="006A658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charmeleon.jpg</w:t>
      </w:r>
    </w:p>
    <w:p w14:paraId="68B9F727" w14:textId="77777777" w:rsidR="006A6580" w:rsidRPr="006A6580" w:rsidRDefault="006A6580" w:rsidP="006A658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squirtle.jpg</w:t>
      </w:r>
    </w:p>
    <w:p w14:paraId="414B8A87" w14:textId="77777777" w:rsidR="006A6580" w:rsidRPr="006A6580" w:rsidRDefault="006A6580" w:rsidP="006A65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Referenciadas en reviews vía campo photos_url:</w:t>
      </w:r>
    </w:p>
    <w:p w14:paraId="0A0E4473" w14:textId="77777777" w:rsidR="006A6580" w:rsidRPr="006A6580" w:rsidRDefault="006A6580" w:rsidP="006A65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</w:pPr>
      <w:r w:rsidRPr="006A6580">
        <w:rPr>
          <w:rFonts w:ascii="Courier New" w:eastAsia="Times New Roman" w:hAnsi="Courier New" w:cs="Courier New"/>
          <w:color w:val="000000"/>
          <w:sz w:val="20"/>
          <w:szCs w:val="20"/>
          <w:lang w:val="en-GT" w:eastAsia="ja-JP"/>
        </w:rPr>
        <w:t>"photos_url": ["fotos/bulbasaur.jpg"]</w:t>
      </w:r>
    </w:p>
    <w:p w14:paraId="6064965D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Se usa GridFS para archivos grandes (colecciones fs.files y fs.chunks).</w:t>
      </w:r>
    </w:p>
    <w:p w14:paraId="0DE95C88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Volumen de Datos Generados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36"/>
      </w:tblGrid>
      <w:tr w:rsidR="006A6580" w:rsidRPr="006A6580" w14:paraId="7CBC0A4B" w14:textId="77777777" w:rsidTr="006A658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C8F92B7" w14:textId="77777777" w:rsidR="006A6580" w:rsidRPr="006A6580" w:rsidRDefault="006A6580" w:rsidP="006A6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  <w:t>Colección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FC50FF" w14:textId="77777777" w:rsidR="006A6580" w:rsidRPr="006A6580" w:rsidRDefault="006A6580" w:rsidP="006A65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GT" w:eastAsia="ja-JP"/>
              </w:rPr>
              <w:t>Cantidad</w:t>
            </w:r>
          </w:p>
        </w:tc>
      </w:tr>
      <w:tr w:rsidR="006A6580" w:rsidRPr="006A6580" w14:paraId="6B8A71F6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4E3E046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restaurants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1FAF07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3,000</w:t>
            </w:r>
          </w:p>
        </w:tc>
      </w:tr>
      <w:tr w:rsidR="006A6580" w:rsidRPr="006A6580" w14:paraId="7BFC064F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942E314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users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0E41B8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12,000</w:t>
            </w:r>
          </w:p>
        </w:tc>
      </w:tr>
      <w:tr w:rsidR="006A6580" w:rsidRPr="006A6580" w14:paraId="447FEAC4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E8AF612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reviews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40EBD46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10,000</w:t>
            </w:r>
          </w:p>
        </w:tc>
      </w:tr>
      <w:tr w:rsidR="006A6580" w:rsidRPr="006A6580" w14:paraId="6F343AC0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A5E2DDA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orders_historic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11FD6F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25,000</w:t>
            </w:r>
          </w:p>
        </w:tc>
      </w:tr>
      <w:tr w:rsidR="006A6580" w:rsidRPr="006A6580" w14:paraId="0020B2A9" w14:textId="77777777" w:rsidTr="006A65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1BED721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Total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4FDEBC" w14:textId="77777777" w:rsidR="006A6580" w:rsidRPr="006A6580" w:rsidRDefault="006A6580" w:rsidP="006A658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</w:pPr>
            <w:r w:rsidRPr="006A658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T" w:eastAsia="ja-JP"/>
              </w:rPr>
              <w:t>50,000</w:t>
            </w:r>
          </w:p>
        </w:tc>
      </w:tr>
    </w:tbl>
    <w:p w14:paraId="0172A124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T" w:eastAsia="ja-JP"/>
        </w:rPr>
        <w:t>Conclusión</w:t>
      </w:r>
    </w:p>
    <w:p w14:paraId="259C87D8" w14:textId="77777777" w:rsidR="006A6580" w:rsidRPr="006A6580" w:rsidRDefault="006A6580" w:rsidP="006A65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Este sistema demuestra el uso efectivo de MongoDB en un escenario real:</w:t>
      </w:r>
    </w:p>
    <w:p w14:paraId="0114404D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Modelado NoSQL flexible.</w:t>
      </w:r>
    </w:p>
    <w:p w14:paraId="00F38612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Documentos embebidos y referenciados.</w:t>
      </w:r>
    </w:p>
    <w:p w14:paraId="196B0795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Índices para rendimiento.</w:t>
      </w:r>
    </w:p>
    <w:p w14:paraId="3A0E9018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Operaciones CRUD completas.</w:t>
      </w:r>
    </w:p>
    <w:p w14:paraId="5BBAB34F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Agregaciones para analytics.</w:t>
      </w:r>
    </w:p>
    <w:p w14:paraId="247DC3FA" w14:textId="77777777" w:rsidR="006A6580" w:rsidRPr="006A6580" w:rsidRDefault="006A6580" w:rsidP="006A6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</w:pPr>
      <w:r w:rsidRPr="006A6580">
        <w:rPr>
          <w:rFonts w:ascii="Times New Roman" w:eastAsia="Times New Roman" w:hAnsi="Times New Roman" w:cs="Times New Roman"/>
          <w:color w:val="000000"/>
          <w:sz w:val="24"/>
          <w:szCs w:val="24"/>
          <w:lang w:val="en-GT" w:eastAsia="ja-JP"/>
        </w:rPr>
        <w:t>Manejo de arrays y archivos.</w:t>
      </w:r>
    </w:p>
    <w:p w14:paraId="4D253E48" w14:textId="6ABE809E" w:rsidR="00777694" w:rsidRPr="006A6580" w:rsidRDefault="00777694" w:rsidP="006A6580">
      <w:pPr>
        <w:rPr>
          <w:lang w:val="en-GT"/>
        </w:rPr>
      </w:pPr>
    </w:p>
    <w:sectPr w:rsidR="00777694" w:rsidRPr="006A6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10D39"/>
    <w:multiLevelType w:val="multilevel"/>
    <w:tmpl w:val="FF7C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91523"/>
    <w:multiLevelType w:val="multilevel"/>
    <w:tmpl w:val="4C68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9F381E"/>
    <w:multiLevelType w:val="multilevel"/>
    <w:tmpl w:val="4F0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920A09"/>
    <w:multiLevelType w:val="multilevel"/>
    <w:tmpl w:val="5AC2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A46A3"/>
    <w:multiLevelType w:val="multilevel"/>
    <w:tmpl w:val="37EA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F4D08"/>
    <w:multiLevelType w:val="multilevel"/>
    <w:tmpl w:val="CA4E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21BAC"/>
    <w:multiLevelType w:val="multilevel"/>
    <w:tmpl w:val="79C4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C4FA9"/>
    <w:multiLevelType w:val="multilevel"/>
    <w:tmpl w:val="90E0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E0991"/>
    <w:multiLevelType w:val="multilevel"/>
    <w:tmpl w:val="7C92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C71EEC"/>
    <w:multiLevelType w:val="multilevel"/>
    <w:tmpl w:val="082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10F9"/>
    <w:multiLevelType w:val="multilevel"/>
    <w:tmpl w:val="BFF4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E6B72"/>
    <w:multiLevelType w:val="multilevel"/>
    <w:tmpl w:val="73B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0092">
    <w:abstractNumId w:val="8"/>
  </w:num>
  <w:num w:numId="2" w16cid:durableId="691613081">
    <w:abstractNumId w:val="6"/>
  </w:num>
  <w:num w:numId="3" w16cid:durableId="1042637497">
    <w:abstractNumId w:val="5"/>
  </w:num>
  <w:num w:numId="4" w16cid:durableId="1840197756">
    <w:abstractNumId w:val="4"/>
  </w:num>
  <w:num w:numId="5" w16cid:durableId="1333416315">
    <w:abstractNumId w:val="7"/>
  </w:num>
  <w:num w:numId="6" w16cid:durableId="1409884175">
    <w:abstractNumId w:val="3"/>
  </w:num>
  <w:num w:numId="7" w16cid:durableId="188229560">
    <w:abstractNumId w:val="2"/>
  </w:num>
  <w:num w:numId="8" w16cid:durableId="593631536">
    <w:abstractNumId w:val="1"/>
  </w:num>
  <w:num w:numId="9" w16cid:durableId="152726725">
    <w:abstractNumId w:val="0"/>
  </w:num>
  <w:num w:numId="10" w16cid:durableId="1125153164">
    <w:abstractNumId w:val="18"/>
  </w:num>
  <w:num w:numId="11" w16cid:durableId="626086342">
    <w:abstractNumId w:val="17"/>
  </w:num>
  <w:num w:numId="12" w16cid:durableId="392974538">
    <w:abstractNumId w:val="20"/>
  </w:num>
  <w:num w:numId="13" w16cid:durableId="663554941">
    <w:abstractNumId w:val="11"/>
  </w:num>
  <w:num w:numId="14" w16cid:durableId="387001232">
    <w:abstractNumId w:val="19"/>
  </w:num>
  <w:num w:numId="15" w16cid:durableId="1059330991">
    <w:abstractNumId w:val="14"/>
  </w:num>
  <w:num w:numId="16" w16cid:durableId="1654487167">
    <w:abstractNumId w:val="13"/>
  </w:num>
  <w:num w:numId="17" w16cid:durableId="205488015">
    <w:abstractNumId w:val="15"/>
  </w:num>
  <w:num w:numId="18" w16cid:durableId="1444617996">
    <w:abstractNumId w:val="16"/>
  </w:num>
  <w:num w:numId="19" w16cid:durableId="1103766863">
    <w:abstractNumId w:val="10"/>
  </w:num>
  <w:num w:numId="20" w16cid:durableId="1316563830">
    <w:abstractNumId w:val="9"/>
  </w:num>
  <w:num w:numId="21" w16cid:durableId="12345077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39A"/>
    <w:rsid w:val="0015074B"/>
    <w:rsid w:val="0029639D"/>
    <w:rsid w:val="00326F90"/>
    <w:rsid w:val="006A6580"/>
    <w:rsid w:val="00777694"/>
    <w:rsid w:val="00AA1D8D"/>
    <w:rsid w:val="00B47730"/>
    <w:rsid w:val="00CB0664"/>
    <w:rsid w:val="00CD53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21A8F"/>
  <w14:defaultImageDpi w14:val="300"/>
  <w15:docId w15:val="{0EFF3ABC-F960-8847-B314-4480677F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476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1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09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4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0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8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4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CIFUENTES CARREDANO, HUGO JAVIER</cp:lastModifiedBy>
  <cp:revision>3</cp:revision>
  <dcterms:created xsi:type="dcterms:W3CDTF">2013-12-23T23:15:00Z</dcterms:created>
  <dcterms:modified xsi:type="dcterms:W3CDTF">2026-03-11T00:37:00Z</dcterms:modified>
  <cp:category/>
</cp:coreProperties>
</file>